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Title of Project: __________________________</w:t>
      </w:r>
    </w:p>
    <w:p>
      <w:r>
        <w:t>Name of the Innovator: Hari Priya</w:t>
      </w:r>
    </w:p>
    <w:p>
      <w:r>
        <w:t>Start Date: 01/12/25</w:t>
      </w:r>
    </w:p>
    <w:p>
      <w:r>
        <w:t>End Date: 05/12/25</w:t>
      </w:r>
    </w:p>
    <w:p>
      <w:pPr>
        <w:pStyle w:val="Heading2"/>
      </w:pPr>
      <w:r>
        <w:t>Day 1: Empathise &amp; Define</w:t>
      </w:r>
    </w:p>
    <w:p>
      <w:r>
        <w:t>Step 1: Understanding the Need</w:t>
      </w:r>
    </w:p>
    <w:p>
      <w:r>
        <w:t>Which problem am I trying to solve?</w:t>
        <w:br/>
        <w:br/>
        <w:t>______________________________</w:t>
      </w:r>
    </w:p>
    <w:p>
      <w:r>
        <w:t>Who is affected by this problem?</w:t>
        <w:br/>
        <w:br/>
        <w:t>______________________________</w:t>
      </w:r>
    </w:p>
    <w:p>
      <w:r>
        <w:t>How did I find out about this? (Tick appropriate)</w:t>
        <w:br/>
        <w:t>- Interviews</w:t>
        <w:br/>
        <w:t>- Observation</w:t>
        <w:br/>
        <w:t>- Online Research</w:t>
        <w:br/>
        <w:t>- AI Tools</w:t>
      </w:r>
    </w:p>
    <w:p>
      <w:r>
        <w:t>Step 2: What is the problem?</w:t>
      </w:r>
    </w:p>
    <w:p>
      <w:r>
        <w:t>Clear problem statement:</w:t>
        <w:br/>
        <w:br/>
        <w:t>______________________________</w:t>
      </w:r>
    </w:p>
    <w:p>
      <w:r>
        <w:t>Why is this problem important to solve?</w:t>
        <w:br/>
        <w:br/>
        <w:t>______________________________</w:t>
      </w:r>
    </w:p>
    <w:p>
      <w:r>
        <w:t>Take‑home Task: Notes from 2–3 people:</w:t>
        <w:br/>
        <w:br/>
        <w:t>______________________________</w:t>
      </w:r>
    </w:p>
    <w:p>
      <w:pPr>
        <w:pStyle w:val="Heading2"/>
      </w:pPr>
      <w:r>
        <w:t>Day 2: Ideate</w:t>
      </w:r>
    </w:p>
    <w:p>
      <w:r>
        <w:t>Step 3: Brainstorming solutions (List at least 5):</w:t>
      </w:r>
    </w:p>
    <w:p>
      <w:r>
        <w:t>1. ______________________</w:t>
        <w:br/>
        <w:t>2. ______________________</w:t>
        <w:br/>
        <w:t>3. ______________________</w:t>
        <w:br/>
        <w:t>4. ______________________</w:t>
        <w:br/>
        <w:t>5. ______________________</w:t>
      </w:r>
    </w:p>
    <w:p>
      <w:r>
        <w:t>Step 4: My favourite solution:</w:t>
        <w:br/>
        <w:br/>
        <w:t>______________________________</w:t>
      </w:r>
    </w:p>
    <w:p>
      <w:r>
        <w:t>Step 5: Why am I choosing this solution?</w:t>
        <w:br/>
        <w:br/>
        <w:t>______________________________</w:t>
      </w:r>
    </w:p>
    <w:p>
      <w:r>
        <w:t>Attach generated image here:</w:t>
        <w:br/>
        <w:br/>
        <w:t>______________________________</w:t>
      </w:r>
    </w:p>
    <w:p>
      <w:pPr>
        <w:pStyle w:val="Heading2"/>
      </w:pPr>
      <w:r>
        <w:t>Day 3: Prototype &amp; Test</w:t>
      </w:r>
    </w:p>
    <w:p>
      <w:r>
        <w:t>Step 6: Prototype – Building my first version</w:t>
      </w:r>
    </w:p>
    <w:p>
      <w:r>
        <w:t>Describe what the solution will look like:</w:t>
        <w:br/>
        <w:br/>
        <w:t>______________________________</w:t>
      </w:r>
    </w:p>
    <w:p>
      <w:r>
        <w:t>AI tools needed to build this:</w:t>
        <w:br/>
        <w:br/>
        <w:t>______________________________</w:t>
      </w:r>
    </w:p>
    <w:p>
      <w:r>
        <w:t>AI tools selected:</w:t>
        <w:br/>
        <w:t>- ______________________</w:t>
        <w:br/>
        <w:t>- ______________________</w:t>
        <w:br/>
        <w:t>- ______________________</w:t>
      </w:r>
    </w:p>
    <w:p>
      <w:r>
        <w:t>Step 7: Test – Getting Feedback</w:t>
      </w:r>
    </w:p>
    <w:p>
      <w:r>
        <w:t>Who did I share my solution with?</w:t>
        <w:br/>
        <w:br/>
        <w:t>______________________________</w:t>
      </w:r>
    </w:p>
    <w:p>
      <w:r>
        <w:t>Feedback received:</w:t>
        <w:br/>
        <w:t>👍 Works well:</w:t>
        <w:br/>
        <w:t>____________________</w:t>
        <w:br/>
        <w:t>🔧 Needs improvement:</w:t>
        <w:br/>
        <w:t>____________________</w:t>
      </w:r>
    </w:p>
    <w:p>
      <w:pPr>
        <w:pStyle w:val="Heading2"/>
      </w:pPr>
      <w:r>
        <w:t>Day 4: Showcase</w:t>
      </w:r>
    </w:p>
    <w:p>
      <w:r>
        <w:t>Step 8: Presenting my Innovation</w:t>
      </w:r>
    </w:p>
    <w:p>
      <w:r>
        <w:t>Final Project Title:</w:t>
        <w:br/>
        <w:br/>
        <w:t>______________________________</w:t>
      </w:r>
    </w:p>
    <w:p>
      <w:r>
        <w:t>1‑Minute Pitch Document Notes:</w:t>
        <w:br/>
        <w:br/>
        <w:t>______________________________</w:t>
      </w:r>
    </w:p>
    <w:p>
      <w:pPr>
        <w:pStyle w:val="Heading2"/>
      </w:pPr>
      <w:r>
        <w:t>Step 9: Reflections</w:t>
      </w:r>
    </w:p>
    <w:p>
      <w:r>
        <w:t>What did I enjoy the most?</w:t>
        <w:br/>
        <w:br/>
        <w:t>______________________________</w:t>
      </w:r>
    </w:p>
    <w:p>
      <w:r>
        <w:t>What was my biggest challenge?</w:t>
        <w:br/>
        <w:br/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